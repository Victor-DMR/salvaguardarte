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1684" w14:textId="77777777" w:rsidR="00956F5B" w:rsidRPr="00956F5B" w:rsidRDefault="00956F5B" w:rsidP="00956F5B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Nuestra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misión</w:t>
      </w:r>
      <w:proofErr w:type="spellEnd"/>
    </w:p>
    <w:p w14:paraId="553B7E86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F5B">
        <w:rPr>
          <w:rFonts w:ascii="Arial" w:hAnsi="Arial" w:cs="Arial"/>
          <w:sz w:val="24"/>
          <w:szCs w:val="24"/>
        </w:rPr>
        <w:t xml:space="preserve">La Corporación Soy </w:t>
      </w:r>
      <w:proofErr w:type="spellStart"/>
      <w:r w:rsidRPr="00956F5B">
        <w:rPr>
          <w:rFonts w:ascii="Arial" w:hAnsi="Arial" w:cs="Arial"/>
          <w:sz w:val="24"/>
          <w:szCs w:val="24"/>
        </w:rPr>
        <w:t>Salvaguardarte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tiene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salvaguardar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proteger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investigar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preservar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dinamizar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material e </w:t>
      </w:r>
      <w:proofErr w:type="spellStart"/>
      <w:r w:rsidRPr="00956F5B">
        <w:rPr>
          <w:rFonts w:ascii="Arial" w:hAnsi="Arial" w:cs="Arial"/>
          <w:sz w:val="24"/>
          <w:szCs w:val="24"/>
        </w:rPr>
        <w:t>inmaterial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histórico, </w:t>
      </w:r>
      <w:proofErr w:type="spellStart"/>
      <w:r w:rsidRPr="00956F5B">
        <w:rPr>
          <w:rFonts w:ascii="Arial" w:hAnsi="Arial" w:cs="Arial"/>
          <w:sz w:val="24"/>
          <w:szCs w:val="24"/>
        </w:rPr>
        <w:t>artístico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natural de Colombia, </w:t>
      </w:r>
      <w:proofErr w:type="spellStart"/>
      <w:r w:rsidRPr="00956F5B">
        <w:rPr>
          <w:rFonts w:ascii="Arial" w:hAnsi="Arial" w:cs="Arial"/>
          <w:sz w:val="24"/>
          <w:szCs w:val="24"/>
        </w:rPr>
        <w:t>reconociendo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diversidad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sus </w:t>
      </w:r>
      <w:proofErr w:type="spellStart"/>
      <w:r w:rsidRPr="00956F5B">
        <w:rPr>
          <w:rFonts w:ascii="Arial" w:hAnsi="Arial" w:cs="Arial"/>
          <w:sz w:val="24"/>
          <w:szCs w:val="24"/>
        </w:rPr>
        <w:t>territorios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comunidades y </w:t>
      </w:r>
      <w:proofErr w:type="spellStart"/>
      <w:r w:rsidRPr="00956F5B">
        <w:rPr>
          <w:rFonts w:ascii="Arial" w:hAnsi="Arial" w:cs="Arial"/>
          <w:sz w:val="24"/>
          <w:szCs w:val="24"/>
        </w:rPr>
        <w:t>expresiones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Mediante la </w:t>
      </w:r>
      <w:proofErr w:type="spellStart"/>
      <w:r w:rsidRPr="00956F5B">
        <w:rPr>
          <w:rFonts w:ascii="Arial" w:hAnsi="Arial" w:cs="Arial"/>
          <w:sz w:val="24"/>
          <w:szCs w:val="24"/>
        </w:rPr>
        <w:t>investigación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formación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creación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artística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intergeneracional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saberes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circulación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y la </w:t>
      </w:r>
      <w:proofErr w:type="spellStart"/>
      <w:r w:rsidRPr="00956F5B">
        <w:rPr>
          <w:rFonts w:ascii="Arial" w:hAnsi="Arial" w:cs="Arial"/>
          <w:sz w:val="24"/>
          <w:szCs w:val="24"/>
        </w:rPr>
        <w:t>innovación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social, </w:t>
      </w:r>
      <w:proofErr w:type="spellStart"/>
      <w:r w:rsidRPr="00956F5B">
        <w:rPr>
          <w:rFonts w:ascii="Arial" w:hAnsi="Arial" w:cs="Arial"/>
          <w:sz w:val="24"/>
          <w:szCs w:val="24"/>
        </w:rPr>
        <w:t>promovemos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comunitaria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inclusión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equidad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956F5B">
        <w:rPr>
          <w:rFonts w:ascii="Arial" w:hAnsi="Arial" w:cs="Arial"/>
          <w:sz w:val="24"/>
          <w:szCs w:val="24"/>
        </w:rPr>
        <w:t>liderazgo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niñas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niños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jóvenes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mujeres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y el </w:t>
      </w:r>
      <w:proofErr w:type="spellStart"/>
      <w:r w:rsidRPr="00956F5B">
        <w:rPr>
          <w:rFonts w:ascii="Arial" w:hAnsi="Arial" w:cs="Arial"/>
          <w:sz w:val="24"/>
          <w:szCs w:val="24"/>
        </w:rPr>
        <w:t>fortalecimiento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956F5B">
        <w:rPr>
          <w:rFonts w:ascii="Arial" w:hAnsi="Arial" w:cs="Arial"/>
          <w:sz w:val="24"/>
          <w:szCs w:val="24"/>
        </w:rPr>
        <w:t>economías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creativas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Desde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Galeras, Sucre, </w:t>
      </w:r>
      <w:proofErr w:type="spellStart"/>
      <w:r w:rsidRPr="00956F5B">
        <w:rPr>
          <w:rFonts w:ascii="Arial" w:hAnsi="Arial" w:cs="Arial"/>
          <w:sz w:val="24"/>
          <w:szCs w:val="24"/>
        </w:rPr>
        <w:t>impulsamos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especialmente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proyección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Cuadros </w:t>
      </w:r>
      <w:proofErr w:type="spellStart"/>
      <w:r w:rsidRPr="00956F5B">
        <w:rPr>
          <w:rFonts w:ascii="Arial" w:hAnsi="Arial" w:cs="Arial"/>
          <w:sz w:val="24"/>
          <w:szCs w:val="24"/>
        </w:rPr>
        <w:t>Vivos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de las </w:t>
      </w:r>
      <w:proofErr w:type="spellStart"/>
      <w:r w:rsidRPr="00956F5B">
        <w:rPr>
          <w:rFonts w:ascii="Arial" w:hAnsi="Arial" w:cs="Arial"/>
          <w:sz w:val="24"/>
          <w:szCs w:val="24"/>
        </w:rPr>
        <w:t>manifestaciones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territorios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contribuyendo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956F5B">
        <w:rPr>
          <w:rFonts w:ascii="Arial" w:hAnsi="Arial" w:cs="Arial"/>
          <w:sz w:val="24"/>
          <w:szCs w:val="24"/>
        </w:rPr>
        <w:t>desarrollo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sostenible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al </w:t>
      </w:r>
      <w:proofErr w:type="spellStart"/>
      <w:r w:rsidRPr="00956F5B">
        <w:rPr>
          <w:rFonts w:ascii="Arial" w:hAnsi="Arial" w:cs="Arial"/>
          <w:sz w:val="24"/>
          <w:szCs w:val="24"/>
        </w:rPr>
        <w:t>reconocimiento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956F5B">
        <w:rPr>
          <w:rFonts w:ascii="Arial" w:hAnsi="Arial" w:cs="Arial"/>
          <w:sz w:val="24"/>
          <w:szCs w:val="24"/>
        </w:rPr>
        <w:t>diversidad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y al </w:t>
      </w:r>
      <w:proofErr w:type="spellStart"/>
      <w:r w:rsidRPr="00956F5B">
        <w:rPr>
          <w:rFonts w:ascii="Arial" w:hAnsi="Arial" w:cs="Arial"/>
          <w:sz w:val="24"/>
          <w:szCs w:val="24"/>
        </w:rPr>
        <w:t>diálogo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entre comunidades de Colombia y del </w:t>
      </w:r>
      <w:proofErr w:type="spellStart"/>
      <w:r w:rsidRPr="00956F5B">
        <w:rPr>
          <w:rFonts w:ascii="Arial" w:hAnsi="Arial" w:cs="Arial"/>
          <w:sz w:val="24"/>
          <w:szCs w:val="24"/>
        </w:rPr>
        <w:t>mundo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6671B9D6" w14:textId="77777777" w:rsidR="00956F5B" w:rsidRPr="00956F5B" w:rsidRDefault="00956F5B" w:rsidP="00956F5B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Nuestra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visión</w:t>
      </w:r>
      <w:proofErr w:type="spellEnd"/>
    </w:p>
    <w:p w14:paraId="33F33ACF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F5B">
        <w:rPr>
          <w:rFonts w:ascii="Arial" w:hAnsi="Arial" w:cs="Arial"/>
          <w:sz w:val="24"/>
          <w:szCs w:val="24"/>
        </w:rPr>
        <w:t xml:space="preserve">Para el </w:t>
      </w:r>
      <w:proofErr w:type="spellStart"/>
      <w:r w:rsidRPr="00956F5B">
        <w:rPr>
          <w:rFonts w:ascii="Arial" w:hAnsi="Arial" w:cs="Arial"/>
          <w:sz w:val="24"/>
          <w:szCs w:val="24"/>
        </w:rPr>
        <w:t>año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2035, la Corporación Soy </w:t>
      </w:r>
      <w:proofErr w:type="spellStart"/>
      <w:r w:rsidRPr="00956F5B">
        <w:rPr>
          <w:rFonts w:ascii="Arial" w:hAnsi="Arial" w:cs="Arial"/>
          <w:sz w:val="24"/>
          <w:szCs w:val="24"/>
        </w:rPr>
        <w:t>Salvaguardarte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será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una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organización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</w:t>
      </w:r>
      <w:proofErr w:type="spellStart"/>
      <w:r w:rsidRPr="00956F5B">
        <w:rPr>
          <w:rFonts w:ascii="Arial" w:hAnsi="Arial" w:cs="Arial"/>
          <w:sz w:val="24"/>
          <w:szCs w:val="24"/>
        </w:rPr>
        <w:t>referente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Colombia y </w:t>
      </w:r>
      <w:proofErr w:type="spellStart"/>
      <w:r w:rsidRPr="00956F5B">
        <w:rPr>
          <w:rFonts w:ascii="Arial" w:hAnsi="Arial" w:cs="Arial"/>
          <w:sz w:val="24"/>
          <w:szCs w:val="24"/>
        </w:rPr>
        <w:t>reconocida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internacionalmente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por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su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liderazgo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cultural, la </w:t>
      </w:r>
      <w:proofErr w:type="spellStart"/>
      <w:r w:rsidRPr="00956F5B">
        <w:rPr>
          <w:rFonts w:ascii="Arial" w:hAnsi="Arial" w:cs="Arial"/>
          <w:sz w:val="24"/>
          <w:szCs w:val="24"/>
        </w:rPr>
        <w:t>innovación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artística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956F5B">
        <w:rPr>
          <w:rFonts w:ascii="Arial" w:hAnsi="Arial" w:cs="Arial"/>
          <w:sz w:val="24"/>
          <w:szCs w:val="24"/>
        </w:rPr>
        <w:t>transformación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social </w:t>
      </w:r>
      <w:proofErr w:type="spellStart"/>
      <w:r w:rsidRPr="00956F5B">
        <w:rPr>
          <w:rFonts w:ascii="Arial" w:hAnsi="Arial" w:cs="Arial"/>
          <w:sz w:val="24"/>
          <w:szCs w:val="24"/>
        </w:rPr>
        <w:t>desde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territorios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Será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956F5B">
        <w:rPr>
          <w:rFonts w:ascii="Arial" w:hAnsi="Arial" w:cs="Arial"/>
          <w:sz w:val="24"/>
          <w:szCs w:val="24"/>
        </w:rPr>
        <w:t>agente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articulador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saberes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comunidades, </w:t>
      </w:r>
      <w:proofErr w:type="spellStart"/>
      <w:r w:rsidRPr="00956F5B">
        <w:rPr>
          <w:rFonts w:ascii="Arial" w:hAnsi="Arial" w:cs="Arial"/>
          <w:sz w:val="24"/>
          <w:szCs w:val="24"/>
        </w:rPr>
        <w:t>creadores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instituciones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con </w:t>
      </w:r>
      <w:proofErr w:type="spellStart"/>
      <w:r w:rsidRPr="00956F5B">
        <w:rPr>
          <w:rFonts w:ascii="Arial" w:hAnsi="Arial" w:cs="Arial"/>
          <w:sz w:val="24"/>
          <w:szCs w:val="24"/>
        </w:rPr>
        <w:t>capacidades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sólidas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56F5B">
        <w:rPr>
          <w:rFonts w:ascii="Arial" w:hAnsi="Arial" w:cs="Arial"/>
          <w:sz w:val="24"/>
          <w:szCs w:val="24"/>
        </w:rPr>
        <w:t>investigar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formar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crear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circular y </w:t>
      </w:r>
      <w:proofErr w:type="spellStart"/>
      <w:r w:rsidRPr="00956F5B">
        <w:rPr>
          <w:rFonts w:ascii="Arial" w:hAnsi="Arial" w:cs="Arial"/>
          <w:sz w:val="24"/>
          <w:szCs w:val="24"/>
        </w:rPr>
        <w:t>gestionar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iniciativas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sostenibles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inclusivas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Desde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Galeras, Sucre, </w:t>
      </w:r>
      <w:proofErr w:type="spellStart"/>
      <w:r w:rsidRPr="00956F5B">
        <w:rPr>
          <w:rFonts w:ascii="Arial" w:hAnsi="Arial" w:cs="Arial"/>
          <w:sz w:val="24"/>
          <w:szCs w:val="24"/>
        </w:rPr>
        <w:t>proyectará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Cuadros </w:t>
      </w:r>
      <w:proofErr w:type="spellStart"/>
      <w:r w:rsidRPr="00956F5B">
        <w:rPr>
          <w:rFonts w:ascii="Arial" w:hAnsi="Arial" w:cs="Arial"/>
          <w:sz w:val="24"/>
          <w:szCs w:val="24"/>
        </w:rPr>
        <w:t>Vivos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956F5B">
        <w:rPr>
          <w:rFonts w:ascii="Arial" w:hAnsi="Arial" w:cs="Arial"/>
          <w:sz w:val="24"/>
          <w:szCs w:val="24"/>
        </w:rPr>
        <w:t>diversidad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de Colombia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referentes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identidad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memoria viva y </w:t>
      </w:r>
      <w:proofErr w:type="spellStart"/>
      <w:r w:rsidRPr="00956F5B">
        <w:rPr>
          <w:rFonts w:ascii="Arial" w:hAnsi="Arial" w:cs="Arial"/>
          <w:sz w:val="24"/>
          <w:szCs w:val="24"/>
        </w:rPr>
        <w:t>diálogo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intercultural, </w:t>
      </w:r>
      <w:proofErr w:type="spellStart"/>
      <w:r w:rsidRPr="00956F5B">
        <w:rPr>
          <w:rFonts w:ascii="Arial" w:hAnsi="Arial" w:cs="Arial"/>
          <w:sz w:val="24"/>
          <w:szCs w:val="24"/>
        </w:rPr>
        <w:t>contribuyendo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956F5B">
        <w:rPr>
          <w:rFonts w:ascii="Arial" w:hAnsi="Arial" w:cs="Arial"/>
          <w:sz w:val="24"/>
          <w:szCs w:val="24"/>
        </w:rPr>
        <w:t>generaciones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al </w:t>
      </w:r>
      <w:proofErr w:type="spellStart"/>
      <w:r w:rsidRPr="00956F5B">
        <w:rPr>
          <w:rFonts w:ascii="Arial" w:hAnsi="Arial" w:cs="Arial"/>
          <w:sz w:val="24"/>
          <w:szCs w:val="24"/>
        </w:rPr>
        <w:t>fortalecimiento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956F5B">
        <w:rPr>
          <w:rFonts w:ascii="Arial" w:hAnsi="Arial" w:cs="Arial"/>
          <w:sz w:val="24"/>
          <w:szCs w:val="24"/>
        </w:rPr>
        <w:t>economías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creativas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a la </w:t>
      </w:r>
      <w:proofErr w:type="spellStart"/>
      <w:r w:rsidRPr="00956F5B">
        <w:rPr>
          <w:rFonts w:ascii="Arial" w:hAnsi="Arial" w:cs="Arial"/>
          <w:sz w:val="24"/>
          <w:szCs w:val="24"/>
        </w:rPr>
        <w:t>construcción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comunidades </w:t>
      </w:r>
      <w:proofErr w:type="spellStart"/>
      <w:r w:rsidRPr="00956F5B">
        <w:rPr>
          <w:rFonts w:ascii="Arial" w:hAnsi="Arial" w:cs="Arial"/>
          <w:sz w:val="24"/>
          <w:szCs w:val="24"/>
        </w:rPr>
        <w:t>más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equitativas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participativas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sostenibles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1523D88A" w14:textId="77777777" w:rsidR="00956F5B" w:rsidRPr="00956F5B" w:rsidRDefault="00956F5B" w:rsidP="00956F5B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lastRenderedPageBreak/>
        <w:t xml:space="preserve">Nuestros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valores</w:t>
      </w:r>
      <w:proofErr w:type="spellEnd"/>
    </w:p>
    <w:p w14:paraId="1B36E899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1. Respeto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patrimonio</w:t>
      </w:r>
      <w:proofErr w:type="spellEnd"/>
    </w:p>
    <w:p w14:paraId="2485ED7B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Reconocemos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valor de las </w:t>
      </w:r>
      <w:proofErr w:type="spellStart"/>
      <w:r w:rsidRPr="00956F5B">
        <w:rPr>
          <w:rFonts w:ascii="Arial" w:hAnsi="Arial" w:cs="Arial"/>
          <w:sz w:val="24"/>
          <w:szCs w:val="24"/>
        </w:rPr>
        <w:t>memorias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conocimientos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las </w:t>
      </w:r>
      <w:proofErr w:type="spellStart"/>
      <w:r w:rsidRPr="00956F5B">
        <w:rPr>
          <w:rFonts w:ascii="Arial" w:hAnsi="Arial" w:cs="Arial"/>
          <w:sz w:val="24"/>
          <w:szCs w:val="24"/>
        </w:rPr>
        <w:t>tradiciones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bienes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las </w:t>
      </w:r>
      <w:proofErr w:type="spellStart"/>
      <w:r w:rsidRPr="00956F5B">
        <w:rPr>
          <w:rFonts w:ascii="Arial" w:hAnsi="Arial" w:cs="Arial"/>
          <w:sz w:val="24"/>
          <w:szCs w:val="24"/>
        </w:rPr>
        <w:t>expresiones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artísticas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las comunidades. </w:t>
      </w:r>
      <w:proofErr w:type="spellStart"/>
      <w:r w:rsidRPr="00956F5B">
        <w:rPr>
          <w:rFonts w:ascii="Arial" w:hAnsi="Arial" w:cs="Arial"/>
          <w:sz w:val="24"/>
          <w:szCs w:val="24"/>
        </w:rPr>
        <w:t>Actuamos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956F5B">
        <w:rPr>
          <w:rFonts w:ascii="Arial" w:hAnsi="Arial" w:cs="Arial"/>
          <w:sz w:val="24"/>
          <w:szCs w:val="24"/>
        </w:rPr>
        <w:t>responsabilidad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frente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956F5B">
        <w:rPr>
          <w:rFonts w:ascii="Arial" w:hAnsi="Arial" w:cs="Arial"/>
          <w:sz w:val="24"/>
          <w:szCs w:val="24"/>
        </w:rPr>
        <w:t>su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protección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continuidad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transformación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legítima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40F44E7E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2.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Diversidad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interculturalidad</w:t>
      </w:r>
      <w:proofErr w:type="spellEnd"/>
    </w:p>
    <w:p w14:paraId="77740432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Valoramos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pluralidad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cultural, </w:t>
      </w:r>
      <w:proofErr w:type="spellStart"/>
      <w:r w:rsidRPr="00956F5B">
        <w:rPr>
          <w:rFonts w:ascii="Arial" w:hAnsi="Arial" w:cs="Arial"/>
          <w:sz w:val="24"/>
          <w:szCs w:val="24"/>
        </w:rPr>
        <w:t>étnica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territorial y </w:t>
      </w:r>
      <w:proofErr w:type="spellStart"/>
      <w:r w:rsidRPr="00956F5B">
        <w:rPr>
          <w:rFonts w:ascii="Arial" w:hAnsi="Arial" w:cs="Arial"/>
          <w:sz w:val="24"/>
          <w:szCs w:val="24"/>
        </w:rPr>
        <w:t>artística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Colombia. </w:t>
      </w:r>
      <w:proofErr w:type="spellStart"/>
      <w:r w:rsidRPr="00956F5B">
        <w:rPr>
          <w:rFonts w:ascii="Arial" w:hAnsi="Arial" w:cs="Arial"/>
          <w:sz w:val="24"/>
          <w:szCs w:val="24"/>
        </w:rPr>
        <w:t>Promovemos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diálogo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respetuoso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entre comunidades y </w:t>
      </w:r>
      <w:proofErr w:type="spellStart"/>
      <w:r w:rsidRPr="00956F5B">
        <w:rPr>
          <w:rFonts w:ascii="Arial" w:hAnsi="Arial" w:cs="Arial"/>
          <w:sz w:val="24"/>
          <w:szCs w:val="24"/>
        </w:rPr>
        <w:t>culturas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sin </w:t>
      </w:r>
      <w:proofErr w:type="spellStart"/>
      <w:r w:rsidRPr="00956F5B">
        <w:rPr>
          <w:rFonts w:ascii="Arial" w:hAnsi="Arial" w:cs="Arial"/>
          <w:sz w:val="24"/>
          <w:szCs w:val="24"/>
        </w:rPr>
        <w:t>discriminación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ni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imposición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una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única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manera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comprender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expresar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38D1FCDB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3.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Inclusión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equidad</w:t>
      </w:r>
      <w:proofErr w:type="spellEnd"/>
    </w:p>
    <w:p w14:paraId="6ADE3FCA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Impulsamos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oportunidades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acceso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cultura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56F5B">
        <w:rPr>
          <w:rFonts w:ascii="Arial" w:hAnsi="Arial" w:cs="Arial"/>
          <w:sz w:val="24"/>
          <w:szCs w:val="24"/>
        </w:rPr>
        <w:t>niñas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niños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jóvenes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mujeres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personas con </w:t>
      </w:r>
      <w:proofErr w:type="spellStart"/>
      <w:r w:rsidRPr="00956F5B">
        <w:rPr>
          <w:rFonts w:ascii="Arial" w:hAnsi="Arial" w:cs="Arial"/>
          <w:sz w:val="24"/>
          <w:szCs w:val="24"/>
        </w:rPr>
        <w:t>discapacidad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comunidades </w:t>
      </w:r>
      <w:proofErr w:type="spellStart"/>
      <w:r w:rsidRPr="00956F5B">
        <w:rPr>
          <w:rFonts w:ascii="Arial" w:hAnsi="Arial" w:cs="Arial"/>
          <w:sz w:val="24"/>
          <w:szCs w:val="24"/>
        </w:rPr>
        <w:t>étnicas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poblaciones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históricamente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excluidas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reconociendo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sus derechos, </w:t>
      </w:r>
      <w:proofErr w:type="spellStart"/>
      <w:r w:rsidRPr="00956F5B">
        <w:rPr>
          <w:rFonts w:ascii="Arial" w:hAnsi="Arial" w:cs="Arial"/>
          <w:sz w:val="24"/>
          <w:szCs w:val="24"/>
        </w:rPr>
        <w:t>capacidades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aportes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6B42073D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4.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Creatividad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innovación</w:t>
      </w:r>
      <w:proofErr w:type="spellEnd"/>
    </w:p>
    <w:p w14:paraId="5F1CADDD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Promovemos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nuevas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formas de </w:t>
      </w:r>
      <w:proofErr w:type="spellStart"/>
      <w:r w:rsidRPr="00956F5B">
        <w:rPr>
          <w:rFonts w:ascii="Arial" w:hAnsi="Arial" w:cs="Arial"/>
          <w:sz w:val="24"/>
          <w:szCs w:val="24"/>
        </w:rPr>
        <w:t>investigar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interpretar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transmitir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proyectar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articulando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saberes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tradicionales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lenguajes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artísticos, las </w:t>
      </w:r>
      <w:proofErr w:type="spellStart"/>
      <w:r w:rsidRPr="00956F5B">
        <w:rPr>
          <w:rFonts w:ascii="Arial" w:hAnsi="Arial" w:cs="Arial"/>
          <w:sz w:val="24"/>
          <w:szCs w:val="24"/>
        </w:rPr>
        <w:t>tecnologías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las </w:t>
      </w:r>
      <w:proofErr w:type="spellStart"/>
      <w:r w:rsidRPr="00956F5B">
        <w:rPr>
          <w:rFonts w:ascii="Arial" w:hAnsi="Arial" w:cs="Arial"/>
          <w:sz w:val="24"/>
          <w:szCs w:val="24"/>
        </w:rPr>
        <w:t>herramientas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contemporáneas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6A46D71E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5.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corresponsabilidad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comunitaria</w:t>
      </w:r>
      <w:proofErr w:type="spellEnd"/>
    </w:p>
    <w:p w14:paraId="3AB77FF4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Reconocemos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las comunidades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protagonistas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sus </w:t>
      </w:r>
      <w:proofErr w:type="spellStart"/>
      <w:r w:rsidRPr="00956F5B">
        <w:rPr>
          <w:rFonts w:ascii="Arial" w:hAnsi="Arial" w:cs="Arial"/>
          <w:sz w:val="24"/>
          <w:szCs w:val="24"/>
        </w:rPr>
        <w:t>procesos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Escuchamos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sus voces, </w:t>
      </w:r>
      <w:proofErr w:type="spellStart"/>
      <w:r w:rsidRPr="00956F5B">
        <w:rPr>
          <w:rFonts w:ascii="Arial" w:hAnsi="Arial" w:cs="Arial"/>
          <w:sz w:val="24"/>
          <w:szCs w:val="24"/>
        </w:rPr>
        <w:t>promovemos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decisiones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participativas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compartimos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responsabilidades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protección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sus </w:t>
      </w:r>
      <w:proofErr w:type="spellStart"/>
      <w:r w:rsidRPr="00956F5B">
        <w:rPr>
          <w:rFonts w:ascii="Arial" w:hAnsi="Arial" w:cs="Arial"/>
          <w:sz w:val="24"/>
          <w:szCs w:val="24"/>
        </w:rPr>
        <w:t>patrimonios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2CB47641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lastRenderedPageBreak/>
        <w:t xml:space="preserve">6. Solidaridad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transformación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social</w:t>
      </w:r>
    </w:p>
    <w:p w14:paraId="22296173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Utilizamos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arte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956F5B">
        <w:rPr>
          <w:rFonts w:ascii="Arial" w:hAnsi="Arial" w:cs="Arial"/>
          <w:sz w:val="24"/>
          <w:szCs w:val="24"/>
        </w:rPr>
        <w:t>cultura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medios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56F5B">
        <w:rPr>
          <w:rFonts w:ascii="Arial" w:hAnsi="Arial" w:cs="Arial"/>
          <w:sz w:val="24"/>
          <w:szCs w:val="24"/>
        </w:rPr>
        <w:t>fortalecer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vínculos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comunitarios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promover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convivencia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ampliar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956F5B">
        <w:rPr>
          <w:rFonts w:ascii="Arial" w:hAnsi="Arial" w:cs="Arial"/>
          <w:sz w:val="24"/>
          <w:szCs w:val="24"/>
        </w:rPr>
        <w:t>oportunidades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contribuir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construcción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territorios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más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justos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participativos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288C3758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7.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Integridad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transparencia</w:t>
      </w:r>
      <w:proofErr w:type="spellEnd"/>
    </w:p>
    <w:p w14:paraId="2633F826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Administramos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recursos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956F5B">
        <w:rPr>
          <w:rFonts w:ascii="Arial" w:hAnsi="Arial" w:cs="Arial"/>
          <w:sz w:val="24"/>
          <w:szCs w:val="24"/>
        </w:rPr>
        <w:t>honestidad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responsabilidad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trazabilidad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Actuamos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956F5B">
        <w:rPr>
          <w:rFonts w:ascii="Arial" w:hAnsi="Arial" w:cs="Arial"/>
          <w:sz w:val="24"/>
          <w:szCs w:val="24"/>
        </w:rPr>
        <w:t>coherencia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956F5B">
        <w:rPr>
          <w:rFonts w:ascii="Arial" w:hAnsi="Arial" w:cs="Arial"/>
          <w:sz w:val="24"/>
          <w:szCs w:val="24"/>
        </w:rPr>
        <w:t>nuestros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principios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compromisos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decisiones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resultados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rindiendo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cuentas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las comunidades, </w:t>
      </w:r>
      <w:proofErr w:type="spellStart"/>
      <w:r w:rsidRPr="00956F5B">
        <w:rPr>
          <w:rFonts w:ascii="Arial" w:hAnsi="Arial" w:cs="Arial"/>
          <w:sz w:val="24"/>
          <w:szCs w:val="24"/>
        </w:rPr>
        <w:t>aliados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entidades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financiadoras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32C380BA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8.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Sostenibilidad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compromiso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territorial</w:t>
      </w:r>
    </w:p>
    <w:p w14:paraId="112E3EE2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Promovemos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procesos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puedan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mantenerse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tiempo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fortalezcan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956F5B">
        <w:rPr>
          <w:rFonts w:ascii="Arial" w:hAnsi="Arial" w:cs="Arial"/>
          <w:sz w:val="24"/>
          <w:szCs w:val="24"/>
        </w:rPr>
        <w:t>capacidades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locales, </w:t>
      </w:r>
      <w:proofErr w:type="spellStart"/>
      <w:r w:rsidRPr="00956F5B">
        <w:rPr>
          <w:rFonts w:ascii="Arial" w:hAnsi="Arial" w:cs="Arial"/>
          <w:sz w:val="24"/>
          <w:szCs w:val="24"/>
        </w:rPr>
        <w:t>generen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oportunidades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económicas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dignas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contribuyan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956F5B">
        <w:rPr>
          <w:rFonts w:ascii="Arial" w:hAnsi="Arial" w:cs="Arial"/>
          <w:sz w:val="24"/>
          <w:szCs w:val="24"/>
        </w:rPr>
        <w:t>cuidado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sz w:val="24"/>
          <w:szCs w:val="24"/>
        </w:rPr>
        <w:t>ambiente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al </w:t>
      </w:r>
      <w:proofErr w:type="spellStart"/>
      <w:r w:rsidRPr="00956F5B">
        <w:rPr>
          <w:rFonts w:ascii="Arial" w:hAnsi="Arial" w:cs="Arial"/>
          <w:sz w:val="24"/>
          <w:szCs w:val="24"/>
        </w:rPr>
        <w:t>bienestar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colectivo.</w:t>
      </w:r>
    </w:p>
    <w:p w14:paraId="362F1960" w14:textId="77777777" w:rsidR="00956F5B" w:rsidRPr="00956F5B" w:rsidRDefault="00956F5B" w:rsidP="00956F5B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Nuestros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objetivos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estratégicos</w:t>
      </w:r>
      <w:proofErr w:type="spellEnd"/>
    </w:p>
    <w:p w14:paraId="47ED5755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1.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gestión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cultural</w:t>
      </w:r>
    </w:p>
    <w:p w14:paraId="773C4173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Fortalecer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identificación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investigación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documentación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protección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apropiación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social del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 material e </w:t>
      </w:r>
      <w:proofErr w:type="spellStart"/>
      <w:r w:rsidRPr="00956F5B">
        <w:rPr>
          <w:rFonts w:ascii="Arial" w:hAnsi="Arial" w:cs="Arial"/>
          <w:sz w:val="24"/>
          <w:szCs w:val="24"/>
        </w:rPr>
        <w:t>inmaterial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Colombia, con especial </w:t>
      </w:r>
      <w:proofErr w:type="spellStart"/>
      <w:r w:rsidRPr="00956F5B">
        <w:rPr>
          <w:rFonts w:ascii="Arial" w:hAnsi="Arial" w:cs="Arial"/>
          <w:sz w:val="24"/>
          <w:szCs w:val="24"/>
        </w:rPr>
        <w:t>énfasis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Cuadros </w:t>
      </w:r>
      <w:proofErr w:type="spellStart"/>
      <w:r w:rsidRPr="00956F5B">
        <w:rPr>
          <w:rFonts w:ascii="Arial" w:hAnsi="Arial" w:cs="Arial"/>
          <w:sz w:val="24"/>
          <w:szCs w:val="24"/>
        </w:rPr>
        <w:t>Vivos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Galeras y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956F5B">
        <w:rPr>
          <w:rFonts w:ascii="Arial" w:hAnsi="Arial" w:cs="Arial"/>
          <w:sz w:val="24"/>
          <w:szCs w:val="24"/>
        </w:rPr>
        <w:t>manifestaciones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requieran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procesos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5DA7D65B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2.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Formación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transmisión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saberes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liderazgo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cultural</w:t>
      </w:r>
    </w:p>
    <w:p w14:paraId="0AD74B63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Diseñar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implementar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procesos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formación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artística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cultural, patrimonial y </w:t>
      </w:r>
      <w:proofErr w:type="spellStart"/>
      <w:r w:rsidRPr="00956F5B">
        <w:rPr>
          <w:rFonts w:ascii="Arial" w:hAnsi="Arial" w:cs="Arial"/>
          <w:sz w:val="24"/>
          <w:szCs w:val="24"/>
        </w:rPr>
        <w:t>comunitaria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fortalezcan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956F5B">
        <w:rPr>
          <w:rFonts w:ascii="Arial" w:hAnsi="Arial" w:cs="Arial"/>
          <w:sz w:val="24"/>
          <w:szCs w:val="24"/>
        </w:rPr>
        <w:t>capacidades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niñas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niños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jóvenes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mujeres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artistas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portadores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tradición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gestores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organizaciones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sociales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0073BEC7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3.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Creación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innovación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circulación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artística</w:t>
      </w:r>
      <w:proofErr w:type="spellEnd"/>
    </w:p>
    <w:p w14:paraId="736A9967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Impulsar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creación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individual y </w:t>
      </w:r>
      <w:proofErr w:type="spellStart"/>
      <w:r w:rsidRPr="00956F5B">
        <w:rPr>
          <w:rFonts w:ascii="Arial" w:hAnsi="Arial" w:cs="Arial"/>
          <w:sz w:val="24"/>
          <w:szCs w:val="24"/>
        </w:rPr>
        <w:t>colectiva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experimentación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interdisciplinaria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956F5B">
        <w:rPr>
          <w:rFonts w:ascii="Arial" w:hAnsi="Arial" w:cs="Arial"/>
          <w:sz w:val="24"/>
          <w:szCs w:val="24"/>
        </w:rPr>
        <w:t>circulación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obras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experiencias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manifestaciones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mediante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lastRenderedPageBreak/>
        <w:t>encuentros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festivales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residencias, </w:t>
      </w:r>
      <w:proofErr w:type="spellStart"/>
      <w:r w:rsidRPr="00956F5B">
        <w:rPr>
          <w:rFonts w:ascii="Arial" w:hAnsi="Arial" w:cs="Arial"/>
          <w:sz w:val="24"/>
          <w:szCs w:val="24"/>
        </w:rPr>
        <w:t>intercambios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plataformas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digitales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alianzas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nacionales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internacionales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5B8BFEB3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4.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Inclusión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transformación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social</w:t>
      </w:r>
    </w:p>
    <w:p w14:paraId="24B70F31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Desarrollar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iniciativas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accesibles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participativas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contribuyan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garantía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derechos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equidad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género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956F5B">
        <w:rPr>
          <w:rFonts w:ascii="Arial" w:hAnsi="Arial" w:cs="Arial"/>
          <w:sz w:val="24"/>
          <w:szCs w:val="24"/>
        </w:rPr>
        <w:t>reconocimiento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956F5B">
        <w:rPr>
          <w:rFonts w:ascii="Arial" w:hAnsi="Arial" w:cs="Arial"/>
          <w:sz w:val="24"/>
          <w:szCs w:val="24"/>
        </w:rPr>
        <w:t>diversidad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956F5B">
        <w:rPr>
          <w:rFonts w:ascii="Arial" w:hAnsi="Arial" w:cs="Arial"/>
          <w:sz w:val="24"/>
          <w:szCs w:val="24"/>
        </w:rPr>
        <w:t>diálogo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intercultural y el </w:t>
      </w:r>
      <w:proofErr w:type="spellStart"/>
      <w:r w:rsidRPr="00956F5B">
        <w:rPr>
          <w:rFonts w:ascii="Arial" w:hAnsi="Arial" w:cs="Arial"/>
          <w:sz w:val="24"/>
          <w:szCs w:val="24"/>
        </w:rPr>
        <w:t>fortalecimiento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sz w:val="24"/>
          <w:szCs w:val="24"/>
        </w:rPr>
        <w:t>tejido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social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comunidades </w:t>
      </w:r>
      <w:proofErr w:type="spellStart"/>
      <w:r w:rsidRPr="00956F5B">
        <w:rPr>
          <w:rFonts w:ascii="Arial" w:hAnsi="Arial" w:cs="Arial"/>
          <w:sz w:val="24"/>
          <w:szCs w:val="24"/>
        </w:rPr>
        <w:t>urbanas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rurales.</w:t>
      </w:r>
    </w:p>
    <w:p w14:paraId="1DCE8F70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5.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Sostenibilidad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económica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economías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creativas</w:t>
      </w:r>
      <w:proofErr w:type="spellEnd"/>
    </w:p>
    <w:p w14:paraId="18617DDA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Fortalecer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956F5B">
        <w:rPr>
          <w:rFonts w:ascii="Arial" w:hAnsi="Arial" w:cs="Arial"/>
          <w:sz w:val="24"/>
          <w:szCs w:val="24"/>
        </w:rPr>
        <w:t>capacidades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emprendimiento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gestión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comercialización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generación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ingresos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artistas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portadores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tradición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emprendedores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organizaciones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promoviendo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modelos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económicos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éticos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reconozcan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valor del </w:t>
      </w:r>
      <w:proofErr w:type="spellStart"/>
      <w:r w:rsidRPr="00956F5B">
        <w:rPr>
          <w:rFonts w:ascii="Arial" w:hAnsi="Arial" w:cs="Arial"/>
          <w:sz w:val="24"/>
          <w:szCs w:val="24"/>
        </w:rPr>
        <w:t>trabajo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creativo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contribuyan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sostenibilidad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procesos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patrimoniales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6F25D694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6.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Fortalecimiento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institucional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cooperación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estratégica</w:t>
      </w:r>
      <w:proofErr w:type="spellEnd"/>
    </w:p>
    <w:p w14:paraId="19A5E96C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Consolidar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una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estructura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organizativa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administrativa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financiera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técnica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transparente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sostenible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capaz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formular, </w:t>
      </w:r>
      <w:proofErr w:type="spellStart"/>
      <w:r w:rsidRPr="00956F5B">
        <w:rPr>
          <w:rFonts w:ascii="Arial" w:hAnsi="Arial" w:cs="Arial"/>
          <w:sz w:val="24"/>
          <w:szCs w:val="24"/>
        </w:rPr>
        <w:t>gestionar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ejecutar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proyectos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calidad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establecer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alianzas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956F5B">
        <w:rPr>
          <w:rFonts w:ascii="Arial" w:hAnsi="Arial" w:cs="Arial"/>
          <w:sz w:val="24"/>
          <w:szCs w:val="24"/>
        </w:rPr>
        <w:t>entidades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públicas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privadas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acceder a </w:t>
      </w:r>
      <w:proofErr w:type="spellStart"/>
      <w:r w:rsidRPr="00956F5B">
        <w:rPr>
          <w:rFonts w:ascii="Arial" w:hAnsi="Arial" w:cs="Arial"/>
          <w:sz w:val="24"/>
          <w:szCs w:val="24"/>
        </w:rPr>
        <w:t>fondos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nacionales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internacionales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participar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redes de </w:t>
      </w:r>
      <w:proofErr w:type="spellStart"/>
      <w:r w:rsidRPr="00956F5B">
        <w:rPr>
          <w:rFonts w:ascii="Arial" w:hAnsi="Arial" w:cs="Arial"/>
          <w:sz w:val="24"/>
          <w:szCs w:val="24"/>
        </w:rPr>
        <w:t>cooperación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cultural.</w:t>
      </w:r>
    </w:p>
    <w:p w14:paraId="0CF89F3E" w14:textId="77777777" w:rsidR="00956F5B" w:rsidRPr="00956F5B" w:rsidRDefault="00956F5B" w:rsidP="00956F5B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t xml:space="preserve">7.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Proyección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nacional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internacional</w:t>
      </w:r>
      <w:proofErr w:type="spellEnd"/>
      <w:r w:rsidRPr="00956F5B">
        <w:rPr>
          <w:rFonts w:ascii="Arial" w:hAnsi="Arial" w:cs="Arial"/>
          <w:color w:val="auto"/>
          <w:sz w:val="24"/>
          <w:szCs w:val="24"/>
        </w:rPr>
        <w:t xml:space="preserve"> del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patrimonio</w:t>
      </w:r>
      <w:proofErr w:type="spellEnd"/>
    </w:p>
    <w:p w14:paraId="3901BA2E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Posicionar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Corporación Soy </w:t>
      </w:r>
      <w:proofErr w:type="spellStart"/>
      <w:r w:rsidRPr="00956F5B">
        <w:rPr>
          <w:rFonts w:ascii="Arial" w:hAnsi="Arial" w:cs="Arial"/>
          <w:sz w:val="24"/>
          <w:szCs w:val="24"/>
        </w:rPr>
        <w:t>Salvaguardarte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una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organización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reconocida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por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su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aporte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956F5B">
        <w:rPr>
          <w:rFonts w:ascii="Arial" w:hAnsi="Arial" w:cs="Arial"/>
          <w:sz w:val="24"/>
          <w:szCs w:val="24"/>
        </w:rPr>
        <w:t>salvaguardia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patrimonial, </w:t>
      </w:r>
      <w:proofErr w:type="spellStart"/>
      <w:r w:rsidRPr="00956F5B">
        <w:rPr>
          <w:rFonts w:ascii="Arial" w:hAnsi="Arial" w:cs="Arial"/>
          <w:sz w:val="24"/>
          <w:szCs w:val="24"/>
        </w:rPr>
        <w:t>mediante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documentación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difusión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56F5B">
        <w:rPr>
          <w:rFonts w:ascii="Arial" w:hAnsi="Arial" w:cs="Arial"/>
          <w:sz w:val="24"/>
          <w:szCs w:val="24"/>
        </w:rPr>
        <w:t>experiencias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956F5B">
        <w:rPr>
          <w:rFonts w:ascii="Arial" w:hAnsi="Arial" w:cs="Arial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redes, la </w:t>
      </w:r>
      <w:proofErr w:type="spellStart"/>
      <w:r w:rsidRPr="00956F5B">
        <w:rPr>
          <w:rFonts w:ascii="Arial" w:hAnsi="Arial" w:cs="Arial"/>
          <w:sz w:val="24"/>
          <w:szCs w:val="24"/>
        </w:rPr>
        <w:t>cooperación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intercultural y la </w:t>
      </w:r>
      <w:proofErr w:type="spellStart"/>
      <w:r w:rsidRPr="00956F5B">
        <w:rPr>
          <w:rFonts w:ascii="Arial" w:hAnsi="Arial" w:cs="Arial"/>
          <w:sz w:val="24"/>
          <w:szCs w:val="24"/>
        </w:rPr>
        <w:t>circulación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956F5B">
        <w:rPr>
          <w:rFonts w:ascii="Arial" w:hAnsi="Arial" w:cs="Arial"/>
          <w:sz w:val="24"/>
          <w:szCs w:val="24"/>
        </w:rPr>
        <w:t>expresiones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culturales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Colombia, </w:t>
      </w:r>
      <w:proofErr w:type="spellStart"/>
      <w:r w:rsidRPr="00956F5B">
        <w:rPr>
          <w:rFonts w:ascii="Arial" w:hAnsi="Arial" w:cs="Arial"/>
          <w:sz w:val="24"/>
          <w:szCs w:val="24"/>
        </w:rPr>
        <w:t>proyectando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especialmente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los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Cuadros </w:t>
      </w:r>
      <w:proofErr w:type="spellStart"/>
      <w:r w:rsidRPr="00956F5B">
        <w:rPr>
          <w:rFonts w:ascii="Arial" w:hAnsi="Arial" w:cs="Arial"/>
          <w:sz w:val="24"/>
          <w:szCs w:val="24"/>
        </w:rPr>
        <w:t>Vivos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 Galeras a </w:t>
      </w:r>
      <w:proofErr w:type="spellStart"/>
      <w:r w:rsidRPr="00956F5B">
        <w:rPr>
          <w:rFonts w:ascii="Arial" w:hAnsi="Arial" w:cs="Arial"/>
          <w:sz w:val="24"/>
          <w:szCs w:val="24"/>
        </w:rPr>
        <w:t>escenarios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nacionales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6F5B">
        <w:rPr>
          <w:rFonts w:ascii="Arial" w:hAnsi="Arial" w:cs="Arial"/>
          <w:sz w:val="24"/>
          <w:szCs w:val="24"/>
        </w:rPr>
        <w:t>internacionales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12505A72" w14:textId="77777777" w:rsidR="00956F5B" w:rsidRPr="00956F5B" w:rsidRDefault="00956F5B" w:rsidP="00956F5B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956F5B">
        <w:rPr>
          <w:rFonts w:ascii="Arial" w:hAnsi="Arial" w:cs="Arial"/>
          <w:color w:val="auto"/>
          <w:sz w:val="24"/>
          <w:szCs w:val="24"/>
        </w:rPr>
        <w:lastRenderedPageBreak/>
        <w:t xml:space="preserve">Nuestro </w:t>
      </w:r>
      <w:proofErr w:type="spellStart"/>
      <w:r w:rsidRPr="00956F5B">
        <w:rPr>
          <w:rFonts w:ascii="Arial" w:hAnsi="Arial" w:cs="Arial"/>
          <w:color w:val="auto"/>
          <w:sz w:val="24"/>
          <w:szCs w:val="24"/>
        </w:rPr>
        <w:t>compromiso</w:t>
      </w:r>
      <w:proofErr w:type="spellEnd"/>
    </w:p>
    <w:p w14:paraId="2FAA71D3" w14:textId="77777777" w:rsidR="00956F5B" w:rsidRPr="00956F5B" w:rsidRDefault="00956F5B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F5B">
        <w:rPr>
          <w:rFonts w:ascii="Arial" w:hAnsi="Arial" w:cs="Arial"/>
          <w:sz w:val="24"/>
          <w:szCs w:val="24"/>
        </w:rPr>
        <w:t>Trabajamos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56F5B">
        <w:rPr>
          <w:rFonts w:ascii="Arial" w:hAnsi="Arial" w:cs="Arial"/>
          <w:sz w:val="24"/>
          <w:szCs w:val="24"/>
        </w:rPr>
        <w:t>que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56F5B">
        <w:rPr>
          <w:rFonts w:ascii="Arial" w:hAnsi="Arial" w:cs="Arial"/>
          <w:sz w:val="24"/>
          <w:szCs w:val="24"/>
        </w:rPr>
        <w:t>patrimonio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permanezca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vivo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las comunidades, se </w:t>
      </w:r>
      <w:proofErr w:type="spellStart"/>
      <w:r w:rsidRPr="00956F5B">
        <w:rPr>
          <w:rFonts w:ascii="Arial" w:hAnsi="Arial" w:cs="Arial"/>
          <w:sz w:val="24"/>
          <w:szCs w:val="24"/>
        </w:rPr>
        <w:t>transmita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956F5B">
        <w:rPr>
          <w:rFonts w:ascii="Arial" w:hAnsi="Arial" w:cs="Arial"/>
          <w:sz w:val="24"/>
          <w:szCs w:val="24"/>
        </w:rPr>
        <w:t>generaciones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encuentre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nuevas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formas de </w:t>
      </w:r>
      <w:proofErr w:type="spellStart"/>
      <w:r w:rsidRPr="00956F5B">
        <w:rPr>
          <w:rFonts w:ascii="Arial" w:hAnsi="Arial" w:cs="Arial"/>
          <w:sz w:val="24"/>
          <w:szCs w:val="24"/>
        </w:rPr>
        <w:t>expresión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participación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sostenibilidad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F5B">
        <w:rPr>
          <w:rFonts w:ascii="Arial" w:hAnsi="Arial" w:cs="Arial"/>
          <w:sz w:val="24"/>
          <w:szCs w:val="24"/>
        </w:rPr>
        <w:t>Creemos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en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956F5B">
        <w:rPr>
          <w:rFonts w:ascii="Arial" w:hAnsi="Arial" w:cs="Arial"/>
          <w:sz w:val="24"/>
          <w:szCs w:val="24"/>
        </w:rPr>
        <w:t>cultura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como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derecho, memoria </w:t>
      </w:r>
      <w:proofErr w:type="spellStart"/>
      <w:r w:rsidRPr="00956F5B">
        <w:rPr>
          <w:rFonts w:ascii="Arial" w:hAnsi="Arial" w:cs="Arial"/>
          <w:sz w:val="24"/>
          <w:szCs w:val="24"/>
        </w:rPr>
        <w:t>compartida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fuerza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56F5B">
        <w:rPr>
          <w:rFonts w:ascii="Arial" w:hAnsi="Arial" w:cs="Arial"/>
          <w:sz w:val="24"/>
          <w:szCs w:val="24"/>
        </w:rPr>
        <w:t>construir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futuros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más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F5B">
        <w:rPr>
          <w:rFonts w:ascii="Arial" w:hAnsi="Arial" w:cs="Arial"/>
          <w:sz w:val="24"/>
          <w:szCs w:val="24"/>
        </w:rPr>
        <w:t>diversos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F5B">
        <w:rPr>
          <w:rFonts w:ascii="Arial" w:hAnsi="Arial" w:cs="Arial"/>
          <w:sz w:val="24"/>
          <w:szCs w:val="24"/>
        </w:rPr>
        <w:t>inclusivos</w:t>
      </w:r>
      <w:proofErr w:type="spellEnd"/>
      <w:r w:rsidRPr="00956F5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6F5B">
        <w:rPr>
          <w:rFonts w:ascii="Arial" w:hAnsi="Arial" w:cs="Arial"/>
          <w:sz w:val="24"/>
          <w:szCs w:val="24"/>
        </w:rPr>
        <w:t>sostenibles</w:t>
      </w:r>
      <w:proofErr w:type="spellEnd"/>
      <w:r w:rsidRPr="00956F5B">
        <w:rPr>
          <w:rFonts w:ascii="Arial" w:hAnsi="Arial" w:cs="Arial"/>
          <w:sz w:val="24"/>
          <w:szCs w:val="24"/>
        </w:rPr>
        <w:t>.</w:t>
      </w:r>
    </w:p>
    <w:p w14:paraId="3B9868EF" w14:textId="74D83FF9" w:rsidR="0003411E" w:rsidRPr="00956F5B" w:rsidRDefault="0003411E" w:rsidP="00956F5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3411E" w:rsidRPr="00956F5B" w:rsidSect="007F239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8" w:right="1797" w:bottom="1440" w:left="1797" w:header="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91A2" w14:textId="77777777" w:rsidR="0036204D" w:rsidRDefault="0036204D">
      <w:pPr>
        <w:spacing w:after="0" w:line="240" w:lineRule="auto"/>
      </w:pPr>
      <w:r>
        <w:separator/>
      </w:r>
    </w:p>
  </w:endnote>
  <w:endnote w:type="continuationSeparator" w:id="0">
    <w:p w14:paraId="73F92E63" w14:textId="77777777" w:rsidR="0036204D" w:rsidRDefault="0036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78D8" w14:textId="0BCACC6C" w:rsidR="00CB7F27" w:rsidRPr="00155273" w:rsidRDefault="00FD348C" w:rsidP="00CB7F27">
    <w:pPr>
      <w:spacing w:after="0" w:line="240" w:lineRule="auto"/>
      <w:jc w:val="center"/>
      <w:rPr>
        <w:color w:val="B2A1C7" w:themeColor="accent4" w:themeTint="99"/>
        <w:sz w:val="16"/>
        <w:szCs w:val="16"/>
        <w:lang w:val="es-CO"/>
      </w:rPr>
    </w:pPr>
    <w:r w:rsidRPr="00155273">
      <w:rPr>
        <w:b/>
        <w:color w:val="B2A1C7" w:themeColor="accent4" w:themeTint="99"/>
        <w:sz w:val="16"/>
        <w:szCs w:val="16"/>
        <w:lang w:val="es-CO"/>
      </w:rPr>
      <w:t xml:space="preserve">CORPORACIÓN </w:t>
    </w:r>
    <w:r w:rsidR="00CB7F27" w:rsidRPr="00155273">
      <w:rPr>
        <w:b/>
        <w:color w:val="B2A1C7" w:themeColor="accent4" w:themeTint="99"/>
        <w:sz w:val="16"/>
        <w:szCs w:val="16"/>
        <w:lang w:val="es-CO"/>
      </w:rPr>
      <w:t xml:space="preserve">SOY </w:t>
    </w:r>
    <w:r w:rsidRPr="00155273">
      <w:rPr>
        <w:b/>
        <w:color w:val="B2A1C7" w:themeColor="accent4" w:themeTint="99"/>
        <w:sz w:val="16"/>
        <w:szCs w:val="16"/>
        <w:lang w:val="es-CO"/>
      </w:rPr>
      <w:t>SALVAGUARDARTE</w:t>
    </w:r>
    <w:r w:rsidRPr="00155273">
      <w:rPr>
        <w:b/>
        <w:color w:val="B2A1C7" w:themeColor="accent4" w:themeTint="99"/>
        <w:sz w:val="16"/>
        <w:szCs w:val="16"/>
        <w:lang w:val="es-CO"/>
      </w:rPr>
      <w:br/>
    </w:r>
    <w:r w:rsidRPr="00155273">
      <w:rPr>
        <w:color w:val="B2A1C7" w:themeColor="accent4" w:themeTint="99"/>
        <w:sz w:val="16"/>
        <w:szCs w:val="16"/>
        <w:lang w:val="es-CO"/>
      </w:rPr>
      <w:t xml:space="preserve">NIT: </w:t>
    </w:r>
    <w:r w:rsidR="00460EE1" w:rsidRPr="00155273">
      <w:rPr>
        <w:color w:val="B2A1C7" w:themeColor="accent4" w:themeTint="99"/>
        <w:sz w:val="16"/>
        <w:szCs w:val="16"/>
        <w:lang w:val="es-CO"/>
      </w:rPr>
      <w:t>901985269-9</w:t>
    </w:r>
  </w:p>
  <w:p w14:paraId="6622E898" w14:textId="1424F458" w:rsidR="00CB7F27" w:rsidRPr="00155273" w:rsidRDefault="00FD348C" w:rsidP="00CB7F27">
    <w:pPr>
      <w:spacing w:after="0" w:line="240" w:lineRule="auto"/>
      <w:jc w:val="center"/>
      <w:rPr>
        <w:color w:val="B2A1C7" w:themeColor="accent4" w:themeTint="99"/>
        <w:sz w:val="16"/>
        <w:szCs w:val="16"/>
        <w:lang w:val="es-CO"/>
      </w:rPr>
    </w:pPr>
    <w:r w:rsidRPr="00155273">
      <w:rPr>
        <w:color w:val="B2A1C7" w:themeColor="accent4" w:themeTint="99"/>
        <w:sz w:val="16"/>
        <w:szCs w:val="16"/>
        <w:lang w:val="es-CO"/>
      </w:rPr>
      <w:t>Dirección: Cra 16 #9-44 Apto 1, Calle Las Delicias</w:t>
    </w:r>
    <w:r w:rsidR="00CB7F27" w:rsidRPr="00155273">
      <w:rPr>
        <w:color w:val="B2A1C7" w:themeColor="accent4" w:themeTint="99"/>
        <w:sz w:val="16"/>
        <w:szCs w:val="16"/>
        <w:lang w:val="es-CO"/>
      </w:rPr>
      <w:t>, Galeras – Sucre</w:t>
    </w:r>
  </w:p>
  <w:p w14:paraId="4F9155C4" w14:textId="77777777" w:rsidR="00CB7F27" w:rsidRPr="00155273" w:rsidRDefault="00FD348C" w:rsidP="00CB7F27">
    <w:pPr>
      <w:spacing w:after="0" w:line="240" w:lineRule="auto"/>
      <w:jc w:val="center"/>
      <w:rPr>
        <w:color w:val="B2A1C7" w:themeColor="accent4" w:themeTint="99"/>
        <w:sz w:val="16"/>
        <w:szCs w:val="16"/>
        <w:lang w:val="es-CO"/>
      </w:rPr>
    </w:pPr>
    <w:r w:rsidRPr="00155273">
      <w:rPr>
        <w:color w:val="B2A1C7" w:themeColor="accent4" w:themeTint="99"/>
        <w:sz w:val="16"/>
        <w:szCs w:val="16"/>
        <w:lang w:val="es-CO"/>
      </w:rPr>
      <w:t>Tel: 3164301576 – 3027191972</w:t>
    </w:r>
  </w:p>
  <w:p w14:paraId="6EB45001" w14:textId="6C4C8B85" w:rsidR="00293B4F" w:rsidRPr="00155273" w:rsidRDefault="00FD348C" w:rsidP="00CB7F27">
    <w:pPr>
      <w:spacing w:after="0" w:line="240" w:lineRule="auto"/>
      <w:jc w:val="center"/>
      <w:rPr>
        <w:sz w:val="18"/>
        <w:szCs w:val="18"/>
        <w:lang w:val="es-CO"/>
      </w:rPr>
    </w:pPr>
    <w:r w:rsidRPr="00155273">
      <w:rPr>
        <w:color w:val="B2A1C7" w:themeColor="accent4" w:themeTint="99"/>
        <w:sz w:val="16"/>
        <w:szCs w:val="16"/>
        <w:lang w:val="es-CO"/>
      </w:rPr>
      <w:t>Correo: salvaguardartegaleras@gmail.com</w:t>
    </w:r>
    <w:r w:rsidRPr="00155273">
      <w:rPr>
        <w:sz w:val="18"/>
        <w:szCs w:val="18"/>
        <w:lang w:val="es-CO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DAC3" w14:textId="77777777" w:rsidR="0036204D" w:rsidRDefault="0036204D">
      <w:pPr>
        <w:spacing w:after="0" w:line="240" w:lineRule="auto"/>
      </w:pPr>
      <w:r>
        <w:separator/>
      </w:r>
    </w:p>
  </w:footnote>
  <w:footnote w:type="continuationSeparator" w:id="0">
    <w:p w14:paraId="5C70BB23" w14:textId="77777777" w:rsidR="0036204D" w:rsidRDefault="00362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73F6" w14:textId="15EF449E" w:rsidR="00CB7F27" w:rsidRDefault="00000000">
    <w:pPr>
      <w:pStyle w:val="Encabezado"/>
    </w:pPr>
    <w:r>
      <w:rPr>
        <w:noProof/>
      </w:rPr>
      <w:pict w14:anchorId="392BB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13391" o:spid="_x0000_s1027" type="#_x0000_t75" alt="" style="position:absolute;margin-left:0;margin-top:0;width:431.4pt;height:353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Soy Salvaguardarte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F7AE" w14:textId="6E89D54E" w:rsidR="00293B4F" w:rsidRDefault="00000000" w:rsidP="008F290E">
    <w:pPr>
      <w:pStyle w:val="Ttulo3"/>
    </w:pPr>
    <w:r>
      <w:rPr>
        <w:noProof/>
      </w:rPr>
      <w:pict w14:anchorId="190302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13392" o:spid="_x0000_s1026" type="#_x0000_t75" alt="" style="position:absolute;margin-left:-40.9pt;margin-top:96.95pt;width:523.75pt;height:429.6pt;z-index:-251656192;mso-wrap-edited:f;mso-width-percent:0;mso-height-percent:0;mso-position-horizontal-relative:margin;mso-position-vertical-relative:margin;mso-width-percent:0;mso-height-percent:0" o:allowincell="f">
          <v:imagedata r:id="rId1" o:title="Logo Soy Salvaguardarte Color" gain="19661f" blacklevel="22938f"/>
          <w10:wrap anchorx="margin" anchory="margin"/>
        </v:shape>
      </w:pict>
    </w:r>
    <w:r w:rsidR="008F290E">
      <w:br/>
    </w:r>
    <w:r w:rsidR="008F290E" w:rsidRPr="008F290E">
      <w:rPr>
        <w:noProof/>
      </w:rPr>
      <w:drawing>
        <wp:inline distT="0" distB="0" distL="0" distR="0" wp14:anchorId="46550540" wp14:editId="6F348912">
          <wp:extent cx="5486400" cy="914400"/>
          <wp:effectExtent l="0" t="0" r="0" b="0"/>
          <wp:docPr id="13658973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897373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86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9EAD" w14:textId="0BC201B5" w:rsidR="00CB7F27" w:rsidRDefault="00000000">
    <w:pPr>
      <w:pStyle w:val="Encabezado"/>
    </w:pPr>
    <w:r>
      <w:rPr>
        <w:noProof/>
      </w:rPr>
      <w:pict w14:anchorId="3438CF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13390" o:spid="_x0000_s1025" type="#_x0000_t75" alt="" style="position:absolute;margin-left:0;margin-top:0;width:431.4pt;height:353.8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Soy Salvaguardarte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FB78B3"/>
    <w:multiLevelType w:val="multilevel"/>
    <w:tmpl w:val="6DA4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97069">
    <w:abstractNumId w:val="8"/>
  </w:num>
  <w:num w:numId="2" w16cid:durableId="1543832264">
    <w:abstractNumId w:val="6"/>
  </w:num>
  <w:num w:numId="3" w16cid:durableId="1062143855">
    <w:abstractNumId w:val="5"/>
  </w:num>
  <w:num w:numId="4" w16cid:durableId="1064832716">
    <w:abstractNumId w:val="4"/>
  </w:num>
  <w:num w:numId="5" w16cid:durableId="216933769">
    <w:abstractNumId w:val="7"/>
  </w:num>
  <w:num w:numId="6" w16cid:durableId="832915056">
    <w:abstractNumId w:val="3"/>
  </w:num>
  <w:num w:numId="7" w16cid:durableId="915824510">
    <w:abstractNumId w:val="2"/>
  </w:num>
  <w:num w:numId="8" w16cid:durableId="771515669">
    <w:abstractNumId w:val="1"/>
  </w:num>
  <w:num w:numId="9" w16cid:durableId="867764316">
    <w:abstractNumId w:val="0"/>
  </w:num>
  <w:num w:numId="10" w16cid:durableId="735712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71"/>
    <w:rsid w:val="00006D36"/>
    <w:rsid w:val="00014D77"/>
    <w:rsid w:val="0003135F"/>
    <w:rsid w:val="0003411E"/>
    <w:rsid w:val="00034616"/>
    <w:rsid w:val="0006063C"/>
    <w:rsid w:val="00085DE3"/>
    <w:rsid w:val="00095B25"/>
    <w:rsid w:val="000F4E9C"/>
    <w:rsid w:val="0011194C"/>
    <w:rsid w:val="00122FF4"/>
    <w:rsid w:val="0015074B"/>
    <w:rsid w:val="00155273"/>
    <w:rsid w:val="0019187A"/>
    <w:rsid w:val="001A56B2"/>
    <w:rsid w:val="00202C27"/>
    <w:rsid w:val="0024294B"/>
    <w:rsid w:val="002607E3"/>
    <w:rsid w:val="002937CE"/>
    <w:rsid w:val="00293B4F"/>
    <w:rsid w:val="0029639D"/>
    <w:rsid w:val="002C3C20"/>
    <w:rsid w:val="002E0C71"/>
    <w:rsid w:val="002E28BB"/>
    <w:rsid w:val="002E45A6"/>
    <w:rsid w:val="00302FF8"/>
    <w:rsid w:val="00304685"/>
    <w:rsid w:val="00326F90"/>
    <w:rsid w:val="00350F04"/>
    <w:rsid w:val="00353015"/>
    <w:rsid w:val="0036204D"/>
    <w:rsid w:val="00391196"/>
    <w:rsid w:val="003938DC"/>
    <w:rsid w:val="003C3721"/>
    <w:rsid w:val="003E6128"/>
    <w:rsid w:val="00430DA9"/>
    <w:rsid w:val="00442AE7"/>
    <w:rsid w:val="00460484"/>
    <w:rsid w:val="00460EE1"/>
    <w:rsid w:val="00486150"/>
    <w:rsid w:val="004B72EC"/>
    <w:rsid w:val="004F2068"/>
    <w:rsid w:val="0051467E"/>
    <w:rsid w:val="00543BA4"/>
    <w:rsid w:val="00574CF5"/>
    <w:rsid w:val="00580636"/>
    <w:rsid w:val="005D037C"/>
    <w:rsid w:val="005E5318"/>
    <w:rsid w:val="005E7BB3"/>
    <w:rsid w:val="0060567A"/>
    <w:rsid w:val="00672073"/>
    <w:rsid w:val="00683C7F"/>
    <w:rsid w:val="006E23B4"/>
    <w:rsid w:val="006F1C88"/>
    <w:rsid w:val="006F4FC5"/>
    <w:rsid w:val="006F657C"/>
    <w:rsid w:val="00733F78"/>
    <w:rsid w:val="00741550"/>
    <w:rsid w:val="007E7557"/>
    <w:rsid w:val="007F2394"/>
    <w:rsid w:val="007F71F1"/>
    <w:rsid w:val="008152BF"/>
    <w:rsid w:val="00827544"/>
    <w:rsid w:val="008414BA"/>
    <w:rsid w:val="008B5618"/>
    <w:rsid w:val="008B778F"/>
    <w:rsid w:val="008C3E82"/>
    <w:rsid w:val="008F0EAB"/>
    <w:rsid w:val="008F290E"/>
    <w:rsid w:val="00940974"/>
    <w:rsid w:val="00947CEE"/>
    <w:rsid w:val="00951A31"/>
    <w:rsid w:val="00956F5B"/>
    <w:rsid w:val="00992616"/>
    <w:rsid w:val="009F1EC0"/>
    <w:rsid w:val="00A0161A"/>
    <w:rsid w:val="00A44A18"/>
    <w:rsid w:val="00A50DCD"/>
    <w:rsid w:val="00A86B21"/>
    <w:rsid w:val="00AA1D8D"/>
    <w:rsid w:val="00AB1162"/>
    <w:rsid w:val="00AC3F71"/>
    <w:rsid w:val="00B430E0"/>
    <w:rsid w:val="00B47730"/>
    <w:rsid w:val="00B65F4C"/>
    <w:rsid w:val="00B84E26"/>
    <w:rsid w:val="00BA4EBE"/>
    <w:rsid w:val="00BB64E7"/>
    <w:rsid w:val="00BD6BB4"/>
    <w:rsid w:val="00BE1243"/>
    <w:rsid w:val="00C04EF3"/>
    <w:rsid w:val="00C17F28"/>
    <w:rsid w:val="00C91322"/>
    <w:rsid w:val="00CA16A5"/>
    <w:rsid w:val="00CB0664"/>
    <w:rsid w:val="00CB7F27"/>
    <w:rsid w:val="00D015BA"/>
    <w:rsid w:val="00D12F93"/>
    <w:rsid w:val="00D42139"/>
    <w:rsid w:val="00D95367"/>
    <w:rsid w:val="00DA0B22"/>
    <w:rsid w:val="00DA0EC9"/>
    <w:rsid w:val="00DA3D54"/>
    <w:rsid w:val="00DB2DE7"/>
    <w:rsid w:val="00DB6713"/>
    <w:rsid w:val="00DE11AD"/>
    <w:rsid w:val="00E32CBF"/>
    <w:rsid w:val="00E355DC"/>
    <w:rsid w:val="00E5512B"/>
    <w:rsid w:val="00E8004B"/>
    <w:rsid w:val="00EA3CB3"/>
    <w:rsid w:val="00EA76F9"/>
    <w:rsid w:val="00EB0890"/>
    <w:rsid w:val="00EB4775"/>
    <w:rsid w:val="00EC36C5"/>
    <w:rsid w:val="00ED1FA7"/>
    <w:rsid w:val="00EE2992"/>
    <w:rsid w:val="00F15F8C"/>
    <w:rsid w:val="00F27A5A"/>
    <w:rsid w:val="00F415BC"/>
    <w:rsid w:val="00F479E6"/>
    <w:rsid w:val="00F54524"/>
    <w:rsid w:val="00F83AEE"/>
    <w:rsid w:val="00F84B64"/>
    <w:rsid w:val="00F84CBC"/>
    <w:rsid w:val="00FA11B6"/>
    <w:rsid w:val="00FC693F"/>
    <w:rsid w:val="00FD348C"/>
    <w:rsid w:val="00FE4D13"/>
    <w:rsid w:val="00FF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EBD46A"/>
  <w14:defaultImageDpi w14:val="300"/>
  <w15:docId w15:val="{22A5CA4B-B9E2-4A2A-AC2D-DC5C02B3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CB7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1036</Words>
  <Characters>5701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Generado por python-docx</dc:description>
  <cp:lastModifiedBy>MARIA FERNANDA SEVERICHE OLASCUAGA</cp:lastModifiedBy>
  <cp:revision>3</cp:revision>
  <cp:lastPrinted>2026-10-08T22:36:00Z</cp:lastPrinted>
  <dcterms:created xsi:type="dcterms:W3CDTF">2026-10-10T15:17:00Z</dcterms:created>
  <dcterms:modified xsi:type="dcterms:W3CDTF">2026-10-10T15:22:00Z</dcterms:modified>
  <cp:category/>
</cp:coreProperties>
</file>